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9984A" w14:textId="77777777" w:rsidR="009C3B63" w:rsidRPr="00CB418A" w:rsidRDefault="00B02583">
      <w:pPr>
        <w:jc w:val="center"/>
        <w:rPr>
          <w:lang w:val="pt-BR"/>
        </w:rPr>
      </w:pPr>
      <w:r w:rsidRPr="00CB418A">
        <w:rPr>
          <w:b/>
          <w:sz w:val="48"/>
          <w:lang w:val="pt-BR"/>
        </w:rPr>
        <w:br/>
      </w:r>
      <w:r w:rsidRPr="00CB418A">
        <w:rPr>
          <w:b/>
          <w:sz w:val="48"/>
          <w:lang w:val="pt-BR"/>
        </w:rPr>
        <w:br/>
        <w:t>SAFESCREEN.AI</w:t>
      </w:r>
    </w:p>
    <w:p w14:paraId="7C4438E7" w14:textId="77777777" w:rsidR="009C3B63" w:rsidRPr="00CB418A" w:rsidRDefault="00B02583">
      <w:pPr>
        <w:jc w:val="center"/>
        <w:rPr>
          <w:lang w:val="pt-BR"/>
        </w:rPr>
      </w:pPr>
      <w:r w:rsidRPr="00CB418A">
        <w:rPr>
          <w:b/>
          <w:sz w:val="32"/>
          <w:lang w:val="pt-BR"/>
        </w:rPr>
        <w:t>Sistema Inteligente de Monitoramento e Detecção de Eventos</w:t>
      </w:r>
    </w:p>
    <w:p w14:paraId="6047F6F1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br/>
      </w:r>
      <w:r w:rsidRPr="00CB418A">
        <w:rPr>
          <w:lang w:val="pt-BR"/>
        </w:rPr>
        <w:br/>
      </w:r>
    </w:p>
    <w:p w14:paraId="1696A4D7" w14:textId="77777777" w:rsidR="00CB418A" w:rsidRDefault="00B02583">
      <w:pPr>
        <w:jc w:val="center"/>
        <w:rPr>
          <w:lang w:val="pt-BR"/>
        </w:rPr>
      </w:pPr>
      <w:r w:rsidRPr="00CB418A">
        <w:rPr>
          <w:b/>
          <w:lang w:val="pt-BR"/>
        </w:rPr>
        <w:t>Documentação do Projeto</w:t>
      </w:r>
      <w:r w:rsidRPr="00CB418A">
        <w:rPr>
          <w:b/>
          <w:lang w:val="pt-BR"/>
        </w:rPr>
        <w:br/>
      </w:r>
      <w:r w:rsidRPr="00CB418A">
        <w:rPr>
          <w:lang w:val="pt-BR"/>
        </w:rPr>
        <w:br/>
        <w:t xml:space="preserve">Integrantes: </w:t>
      </w:r>
      <w:r w:rsidR="00CB418A" w:rsidRPr="00CB418A">
        <w:rPr>
          <w:lang w:val="pt-BR"/>
        </w:rPr>
        <w:t>G</w:t>
      </w:r>
      <w:r w:rsidR="00CB418A">
        <w:rPr>
          <w:lang w:val="pt-BR"/>
        </w:rPr>
        <w:t>uilherme Henrique Carloni de Carvalho</w:t>
      </w:r>
    </w:p>
    <w:p w14:paraId="39C09ED6" w14:textId="77777777" w:rsidR="00CB418A" w:rsidRDefault="00CB418A">
      <w:pPr>
        <w:jc w:val="center"/>
        <w:rPr>
          <w:lang w:val="pt-BR"/>
        </w:rPr>
      </w:pPr>
      <w:r>
        <w:rPr>
          <w:lang w:val="pt-BR"/>
        </w:rPr>
        <w:t>Henrique Augusto Forti</w:t>
      </w:r>
    </w:p>
    <w:p w14:paraId="14ED380E" w14:textId="77777777" w:rsidR="00CB418A" w:rsidRDefault="00CB418A">
      <w:pPr>
        <w:jc w:val="center"/>
        <w:rPr>
          <w:lang w:val="pt-BR"/>
        </w:rPr>
      </w:pPr>
      <w:r>
        <w:rPr>
          <w:lang w:val="pt-BR"/>
        </w:rPr>
        <w:t>Ryan Taquita Konda</w:t>
      </w:r>
    </w:p>
    <w:p w14:paraId="04F8DADD" w14:textId="0DFC2396" w:rsidR="00CB418A" w:rsidRDefault="00CB418A">
      <w:pPr>
        <w:jc w:val="center"/>
        <w:rPr>
          <w:lang w:val="pt-BR"/>
        </w:rPr>
      </w:pPr>
      <w:r>
        <w:rPr>
          <w:lang w:val="pt-BR"/>
        </w:rPr>
        <w:t>Leonardo de Oliveira Prata</w:t>
      </w:r>
    </w:p>
    <w:p w14:paraId="1671F1BA" w14:textId="77777777" w:rsidR="00CB418A" w:rsidRDefault="00CB418A">
      <w:pPr>
        <w:jc w:val="center"/>
        <w:rPr>
          <w:lang w:val="pt-BR"/>
        </w:rPr>
      </w:pPr>
      <w:r>
        <w:rPr>
          <w:lang w:val="pt-BR"/>
        </w:rPr>
        <w:t>Daniel Shinji Onoue</w:t>
      </w:r>
    </w:p>
    <w:p w14:paraId="719D15B1" w14:textId="1E2735AB" w:rsidR="00CB418A" w:rsidRDefault="00CB418A">
      <w:pPr>
        <w:jc w:val="center"/>
        <w:rPr>
          <w:lang w:val="pt-BR"/>
        </w:rPr>
      </w:pPr>
      <w:r>
        <w:rPr>
          <w:lang w:val="pt-BR"/>
        </w:rPr>
        <w:t>Matheus de Farias Garcia</w:t>
      </w:r>
    </w:p>
    <w:p w14:paraId="43D973A9" w14:textId="199F0883" w:rsidR="009C3B63" w:rsidRPr="00CB418A" w:rsidRDefault="00B02583">
      <w:pPr>
        <w:jc w:val="center"/>
        <w:rPr>
          <w:lang w:val="pt-BR"/>
        </w:rPr>
      </w:pPr>
      <w:r w:rsidRPr="00CB418A">
        <w:rPr>
          <w:lang w:val="pt-BR"/>
        </w:rPr>
        <w:br/>
        <w:t>Curso: Ciência da Computação</w:t>
      </w:r>
      <w:r w:rsidRPr="00CB418A">
        <w:rPr>
          <w:lang w:val="pt-BR"/>
        </w:rPr>
        <w:br/>
        <w:t xml:space="preserve">GitHub: </w:t>
      </w:r>
      <w:r w:rsidR="00CB418A">
        <w:rPr>
          <w:lang w:val="pt-BR"/>
        </w:rPr>
        <w:fldChar w:fldCharType="begin"/>
      </w:r>
      <w:r w:rsidR="00CB418A">
        <w:rPr>
          <w:lang w:val="pt-BR"/>
        </w:rPr>
        <w:instrText>HYPERLINK "https://github.com/GuilhermeCarvalho12/Faculdade_Trabalho_Imagens.git"</w:instrText>
      </w:r>
      <w:r w:rsidR="00CB418A">
        <w:rPr>
          <w:lang w:val="pt-BR"/>
        </w:rPr>
      </w:r>
      <w:r w:rsidR="00CB418A">
        <w:rPr>
          <w:lang w:val="pt-BR"/>
        </w:rPr>
        <w:fldChar w:fldCharType="separate"/>
      </w:r>
      <w:r w:rsidR="00CB418A" w:rsidRPr="00CB418A">
        <w:rPr>
          <w:rStyle w:val="Hyperlink"/>
          <w:lang w:val="pt-BR"/>
        </w:rPr>
        <w:t>https://github.com/GuilhermeCarvalho12/Faculdade_Trabalho_Imagens.git</w:t>
      </w:r>
      <w:r w:rsidR="00CB418A">
        <w:rPr>
          <w:lang w:val="pt-BR"/>
        </w:rPr>
        <w:fldChar w:fldCharType="end"/>
      </w:r>
      <w:r w:rsidRPr="00CB418A">
        <w:rPr>
          <w:lang w:val="pt-BR"/>
        </w:rPr>
        <w:br/>
      </w:r>
    </w:p>
    <w:p w14:paraId="0836FAC2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br w:type="page"/>
      </w:r>
    </w:p>
    <w:p w14:paraId="403E8838" w14:textId="77777777" w:rsidR="009C3B63" w:rsidRPr="00CB418A" w:rsidRDefault="00B02583">
      <w:pPr>
        <w:pStyle w:val="Heading1"/>
        <w:rPr>
          <w:lang w:val="pt-BR"/>
        </w:rPr>
      </w:pPr>
      <w:r w:rsidRPr="00CB418A">
        <w:rPr>
          <w:lang w:val="pt-BR"/>
        </w:rPr>
        <w:lastRenderedPageBreak/>
        <w:t>1. Descrição do Projeto</w:t>
      </w:r>
    </w:p>
    <w:p w14:paraId="39FC9879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O SafeScreen.AI é um sistema de monitoramento inteligente desenvolvido em Python com o objetivo de utilizar uma câmera para identificar movimentações e objetos em tempo real, auxiliando no monitoramento de ambientes.</w:t>
      </w:r>
    </w:p>
    <w:p w14:paraId="2A72226A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O projeto combina técnicas de Processamento Digital de Imagens, Visão Computacional e Inteligência Artificial. A aplicação captura imagens da câmera, realiza um processamento inicial para identificar movimentações e, quando necessário, utiliza um modelo de Inteligência Artificial para identificar objetos presentes na cena.</w:t>
      </w:r>
    </w:p>
    <w:p w14:paraId="779F08C8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Além da detecção, o sistema possui componentes destinados à análise comportamental, registro de eventos e gravação de vídeos relacionados às ocorrências identificadas.</w:t>
      </w:r>
    </w:p>
    <w:p w14:paraId="2B20DD6A" w14:textId="77777777" w:rsidR="009C3B63" w:rsidRDefault="00B02583">
      <w:pPr>
        <w:pStyle w:val="Heading1"/>
      </w:pPr>
      <w:r>
        <w:t>2. Tecnologias Utilizadas</w:t>
      </w:r>
    </w:p>
    <w:p w14:paraId="26DAEF9F" w14:textId="77777777" w:rsidR="009C3B63" w:rsidRDefault="00B02583">
      <w:pPr>
        <w:pStyle w:val="ListBullet"/>
      </w:pPr>
      <w:r>
        <w:t>Python</w:t>
      </w:r>
    </w:p>
    <w:p w14:paraId="38275E82" w14:textId="77777777" w:rsidR="009C3B63" w:rsidRDefault="00B02583">
      <w:pPr>
        <w:pStyle w:val="ListBullet"/>
      </w:pPr>
      <w:r>
        <w:t>OpenCV</w:t>
      </w:r>
    </w:p>
    <w:p w14:paraId="59618076" w14:textId="77777777" w:rsidR="009C3B63" w:rsidRDefault="00B02583">
      <w:pPr>
        <w:pStyle w:val="ListBullet"/>
      </w:pPr>
      <w:r>
        <w:t>NumPy</w:t>
      </w:r>
    </w:p>
    <w:p w14:paraId="0C8A038A" w14:textId="77777777" w:rsidR="009C3B63" w:rsidRDefault="00B02583">
      <w:pPr>
        <w:pStyle w:val="ListBullet"/>
      </w:pPr>
      <w:r>
        <w:t>Ultralytics YOLO / YOLOv8</w:t>
      </w:r>
    </w:p>
    <w:p w14:paraId="25B6825A" w14:textId="77777777" w:rsidR="009C3B63" w:rsidRDefault="00B02583">
      <w:pPr>
        <w:pStyle w:val="ListBullet"/>
      </w:pPr>
      <w:r>
        <w:t>Tkinter</w:t>
      </w:r>
    </w:p>
    <w:p w14:paraId="65B37988" w14:textId="77777777" w:rsidR="009C3B63" w:rsidRDefault="00B02583">
      <w:pPr>
        <w:pStyle w:val="ListBullet"/>
      </w:pPr>
      <w:r>
        <w:t>Pillow</w:t>
      </w:r>
    </w:p>
    <w:p w14:paraId="314A3125" w14:textId="77777777" w:rsidR="009C3B63" w:rsidRDefault="00B02583">
      <w:pPr>
        <w:pStyle w:val="ListBullet"/>
      </w:pPr>
      <w:r>
        <w:t>CSV</w:t>
      </w:r>
    </w:p>
    <w:p w14:paraId="064C3103" w14:textId="77777777" w:rsidR="009C3B63" w:rsidRDefault="00B02583">
      <w:pPr>
        <w:pStyle w:val="ListBullet"/>
      </w:pPr>
      <w:r>
        <w:t>Git e GitHub</w:t>
      </w:r>
    </w:p>
    <w:p w14:paraId="3400E807" w14:textId="77777777" w:rsidR="009C3B63" w:rsidRDefault="00B02583">
      <w:pPr>
        <w:pStyle w:val="Heading1"/>
      </w:pPr>
      <w:r>
        <w:t>3. Pipeline de Processamento de Imagens</w:t>
      </w:r>
    </w:p>
    <w:p w14:paraId="21D22744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O processamento de imagens ocorre continuamente enquanto a câmera está ativa. O objetivo inicial é identificar alterações relevantes entre os frames antes de encaminhar a imagem para a etapa de Inteligência Artificial.</w:t>
      </w:r>
    </w:p>
    <w:p w14:paraId="16392390" w14:textId="77777777" w:rsidR="009C3B63" w:rsidRPr="00CB418A" w:rsidRDefault="00B02583">
      <w:pPr>
        <w:pStyle w:val="Heading2"/>
        <w:rPr>
          <w:lang w:val="pt-BR"/>
        </w:rPr>
      </w:pPr>
      <w:r w:rsidRPr="00CB418A">
        <w:rPr>
          <w:lang w:val="pt-BR"/>
        </w:rPr>
        <w:t>3.1 Captura da imagem</w:t>
      </w:r>
    </w:p>
    <w:p w14:paraId="29160635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A câmera do computador é acessada por meio do OpenCV. Cada imagem capturada é tratada como um frame individual de um fluxo contínuo de vídeo.</w:t>
      </w:r>
    </w:p>
    <w:p w14:paraId="4CF8F040" w14:textId="77777777" w:rsidR="009C3B63" w:rsidRPr="00CB418A" w:rsidRDefault="00B02583">
      <w:pPr>
        <w:pStyle w:val="Heading2"/>
        <w:rPr>
          <w:lang w:val="pt-BR"/>
        </w:rPr>
      </w:pPr>
      <w:r w:rsidRPr="00CB418A">
        <w:rPr>
          <w:lang w:val="pt-BR"/>
        </w:rPr>
        <w:t>3.2 Conversão para escala de cinza</w:t>
      </w:r>
    </w:p>
    <w:p w14:paraId="0525AEA8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O frame colorido é convertido para escala de cinza. Essa etapa reduz a quantidade de informação utilizada na análise inicial de movimento.</w:t>
      </w:r>
    </w:p>
    <w:p w14:paraId="11AA099F" w14:textId="77777777" w:rsidR="009C3B63" w:rsidRPr="00CB418A" w:rsidRDefault="00B02583">
      <w:pPr>
        <w:pStyle w:val="Heading2"/>
        <w:rPr>
          <w:lang w:val="pt-BR"/>
        </w:rPr>
      </w:pPr>
      <w:r w:rsidRPr="00CB418A">
        <w:rPr>
          <w:lang w:val="pt-BR"/>
        </w:rPr>
        <w:t>3.3 Gaussian Blur</w:t>
      </w:r>
    </w:p>
    <w:p w14:paraId="433FE125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É aplicado um filtro Gaussian Blur para reduzir pequenos ruídos e variações da imagem que poderiam gerar falsas detecções de movimento.</w:t>
      </w:r>
    </w:p>
    <w:p w14:paraId="04AD0DC1" w14:textId="77777777" w:rsidR="009C3B63" w:rsidRPr="00CB418A" w:rsidRDefault="00B02583">
      <w:pPr>
        <w:pStyle w:val="Heading2"/>
        <w:rPr>
          <w:lang w:val="pt-BR"/>
        </w:rPr>
      </w:pPr>
      <w:r w:rsidRPr="00CB418A">
        <w:rPr>
          <w:lang w:val="pt-BR"/>
        </w:rPr>
        <w:lastRenderedPageBreak/>
        <w:t>3.4 Comparação entre frames</w:t>
      </w:r>
    </w:p>
    <w:p w14:paraId="7DF55943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O frame atual é comparado com o frame anterior. A diferença entre as imagens permite identificar regiões que sofreram alterações.</w:t>
      </w:r>
    </w:p>
    <w:p w14:paraId="486E495D" w14:textId="77777777" w:rsidR="009C3B63" w:rsidRPr="00CB418A" w:rsidRDefault="00B02583">
      <w:pPr>
        <w:pStyle w:val="Heading2"/>
        <w:rPr>
          <w:lang w:val="pt-BR"/>
        </w:rPr>
      </w:pPr>
      <w:r w:rsidRPr="00CB418A">
        <w:rPr>
          <w:lang w:val="pt-BR"/>
        </w:rPr>
        <w:t>3.5 Threshold</w:t>
      </w:r>
    </w:p>
    <w:p w14:paraId="4A014F86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A diferença entre os frames é transformada em uma imagem binária. Regiões com alterações acima do limiar definido são destacadas.</w:t>
      </w:r>
    </w:p>
    <w:p w14:paraId="2F54A03F" w14:textId="77777777" w:rsidR="009C3B63" w:rsidRPr="00CB418A" w:rsidRDefault="00B02583">
      <w:pPr>
        <w:pStyle w:val="Heading2"/>
        <w:rPr>
          <w:lang w:val="pt-BR"/>
        </w:rPr>
      </w:pPr>
      <w:r w:rsidRPr="00CB418A">
        <w:rPr>
          <w:lang w:val="pt-BR"/>
        </w:rPr>
        <w:t>3.6 Dilatação</w:t>
      </w:r>
    </w:p>
    <w:p w14:paraId="5C945F2F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A imagem binária passa por uma operação de dilatação, ajudando a unir regiões próximas que fazem parte de um mesmo movimento.</w:t>
      </w:r>
    </w:p>
    <w:p w14:paraId="43148729" w14:textId="77777777" w:rsidR="009C3B63" w:rsidRPr="00CB418A" w:rsidRDefault="00B02583">
      <w:pPr>
        <w:pStyle w:val="Heading2"/>
        <w:rPr>
          <w:lang w:val="pt-BR"/>
        </w:rPr>
      </w:pPr>
      <w:r w:rsidRPr="00CB418A">
        <w:rPr>
          <w:lang w:val="pt-BR"/>
        </w:rPr>
        <w:t>3.7 Detecção de contornos</w:t>
      </w:r>
    </w:p>
    <w:p w14:paraId="0591F7C1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O OpenCV identifica os contornos das regiões onde houve movimento. Pequenos movimentos podem ser ignorados para reduzir falsos positivos.</w:t>
      </w:r>
    </w:p>
    <w:p w14:paraId="4BDA6202" w14:textId="77777777" w:rsidR="009C3B63" w:rsidRPr="00CB418A" w:rsidRDefault="00B02583">
      <w:pPr>
        <w:pStyle w:val="Heading2"/>
        <w:rPr>
          <w:lang w:val="pt-BR"/>
        </w:rPr>
      </w:pPr>
      <w:r w:rsidRPr="00CB418A">
        <w:rPr>
          <w:lang w:val="pt-BR"/>
        </w:rPr>
        <w:t>3.8 Encaminhamento para Inteligência Artificial</w:t>
      </w:r>
    </w:p>
    <w:p w14:paraId="13EEB7BA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Quando é identificado um movimento relevante, o frame é utilizado na etapa de detecção de objetos por Inteligência Artificial.</w:t>
      </w:r>
    </w:p>
    <w:p w14:paraId="480B1B9C" w14:textId="77777777" w:rsidR="009C3B63" w:rsidRPr="00CB418A" w:rsidRDefault="00B02583">
      <w:pPr>
        <w:pStyle w:val="Heading1"/>
        <w:rPr>
          <w:lang w:val="pt-BR"/>
        </w:rPr>
      </w:pPr>
      <w:r w:rsidRPr="00CB418A">
        <w:rPr>
          <w:lang w:val="pt-BR"/>
        </w:rPr>
        <w:t>4. Pipeline de Inteligência Artificial</w:t>
      </w:r>
    </w:p>
    <w:p w14:paraId="6D2EFC9F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A integração com Inteligência Artificial ocorre por meio de um modelo de detecção de objetos baseado em YOLO. O modelo recebe o frame e retorna informações sobre os objetos identificados.</w:t>
      </w:r>
    </w:p>
    <w:p w14:paraId="3E9E4E82" w14:textId="77777777" w:rsidR="009C3B63" w:rsidRDefault="00B02583">
      <w:pPr>
        <w:pStyle w:val="ListNumber"/>
      </w:pPr>
      <w:r>
        <w:t xml:space="preserve">Frame da </w:t>
      </w:r>
      <w:proofErr w:type="spellStart"/>
      <w:r>
        <w:t>câmera</w:t>
      </w:r>
      <w:proofErr w:type="spellEnd"/>
    </w:p>
    <w:p w14:paraId="5A3696AF" w14:textId="77777777" w:rsidR="009C3B63" w:rsidRDefault="00B02583">
      <w:pPr>
        <w:pStyle w:val="ListNumber"/>
      </w:pPr>
      <w:r>
        <w:t>Detecção de movimento</w:t>
      </w:r>
    </w:p>
    <w:p w14:paraId="7B3FA005" w14:textId="77777777" w:rsidR="009C3B63" w:rsidRPr="00CB418A" w:rsidRDefault="00B02583">
      <w:pPr>
        <w:pStyle w:val="ListNumber"/>
        <w:rPr>
          <w:lang w:val="pt-BR"/>
        </w:rPr>
      </w:pPr>
      <w:r w:rsidRPr="00CB418A">
        <w:rPr>
          <w:lang w:val="pt-BR"/>
        </w:rPr>
        <w:t>Envio do frame para o modelo YOLO</w:t>
      </w:r>
    </w:p>
    <w:p w14:paraId="52EAE7F6" w14:textId="77777777" w:rsidR="009C3B63" w:rsidRDefault="00B02583">
      <w:pPr>
        <w:pStyle w:val="ListNumber"/>
      </w:pPr>
      <w:proofErr w:type="spellStart"/>
      <w:r>
        <w:t>Detecção</w:t>
      </w:r>
      <w:proofErr w:type="spellEnd"/>
      <w:r>
        <w:t xml:space="preserve"> dos </w:t>
      </w:r>
      <w:proofErr w:type="spellStart"/>
      <w:r>
        <w:t>objetos</w:t>
      </w:r>
      <w:proofErr w:type="spellEnd"/>
    </w:p>
    <w:p w14:paraId="18D1A3DB" w14:textId="77777777" w:rsidR="009C3B63" w:rsidRDefault="00B02583">
      <w:pPr>
        <w:pStyle w:val="ListNumber"/>
      </w:pPr>
      <w:r>
        <w:t>Identificação da classe do objeto</w:t>
      </w:r>
    </w:p>
    <w:p w14:paraId="3D87DA15" w14:textId="77777777" w:rsidR="009C3B63" w:rsidRDefault="00B02583">
      <w:pPr>
        <w:pStyle w:val="ListNumber"/>
      </w:pPr>
      <w:r>
        <w:t>Cálculo da confiança da detecção</w:t>
      </w:r>
    </w:p>
    <w:p w14:paraId="1FC62316" w14:textId="77777777" w:rsidR="009C3B63" w:rsidRPr="00CB418A" w:rsidRDefault="00B02583">
      <w:pPr>
        <w:pStyle w:val="ListNumber"/>
        <w:rPr>
          <w:lang w:val="pt-BR"/>
        </w:rPr>
      </w:pPr>
      <w:r w:rsidRPr="00CB418A">
        <w:rPr>
          <w:lang w:val="pt-BR"/>
        </w:rPr>
        <w:t>Localização do objeto por coordenadas e dimensões</w:t>
      </w:r>
    </w:p>
    <w:p w14:paraId="0F3CB319" w14:textId="77777777" w:rsidR="009C3B63" w:rsidRDefault="00B02583">
      <w:pPr>
        <w:pStyle w:val="ListNumber"/>
      </w:pPr>
      <w:proofErr w:type="spellStart"/>
      <w:r>
        <w:t>Análise</w:t>
      </w:r>
      <w:proofErr w:type="spellEnd"/>
      <w:r>
        <w:t xml:space="preserve"> </w:t>
      </w:r>
      <w:proofErr w:type="spellStart"/>
      <w:r>
        <w:t>comportamental</w:t>
      </w:r>
      <w:proofErr w:type="spellEnd"/>
    </w:p>
    <w:p w14:paraId="26AF9116" w14:textId="77777777" w:rsidR="009C3B63" w:rsidRDefault="00B02583">
      <w:pPr>
        <w:pStyle w:val="ListNumber"/>
      </w:pPr>
      <w:r>
        <w:t>Geração de alerta quando aplicável</w:t>
      </w:r>
    </w:p>
    <w:p w14:paraId="385DCC03" w14:textId="77777777" w:rsidR="009C3B63" w:rsidRDefault="00B02583">
      <w:pPr>
        <w:pStyle w:val="ListNumber"/>
      </w:pPr>
      <w:r>
        <w:t>Registro e gravação do evento</w:t>
      </w:r>
    </w:p>
    <w:p w14:paraId="016872D3" w14:textId="77777777" w:rsidR="009C3B63" w:rsidRPr="00CB418A" w:rsidRDefault="00B02583">
      <w:pPr>
        <w:pStyle w:val="Heading1"/>
        <w:rPr>
          <w:lang w:val="pt-BR"/>
        </w:rPr>
      </w:pPr>
      <w:r w:rsidRPr="00CB418A">
        <w:rPr>
          <w:lang w:val="pt-BR"/>
        </w:rPr>
        <w:t>5. Integração com a Disciplina de Inteligência Artificial</w:t>
      </w:r>
    </w:p>
    <w:p w14:paraId="1F09B310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A integração com a disciplina de Inteligência Artificial está relacionada principalmente à utilização de um modelo de detecção de objetos. O SafeScreen.AI utiliza o YOLOv8 para identificar objetos presentes nos frames capturados pela câmera.</w:t>
      </w:r>
    </w:p>
    <w:p w14:paraId="52273F4F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A saída do modelo contém informações utilizadas pelas etapas seguintes do projeto, incluindo a classe identificada, a confiança da detecção e a localização do objeto na imagem.</w:t>
      </w:r>
    </w:p>
    <w:p w14:paraId="46B49E84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lastRenderedPageBreak/>
        <w:t>Dessa forma, a Inteligência Artificial não atua isoladamente: seus resultados são integrados ao processamento de imagens, à análise comportamental e ao sistema de eventos.</w:t>
      </w:r>
    </w:p>
    <w:p w14:paraId="1A3203D3" w14:textId="77777777" w:rsidR="009C3B63" w:rsidRPr="00CB418A" w:rsidRDefault="00B02583">
      <w:pPr>
        <w:pStyle w:val="Heading1"/>
        <w:rPr>
          <w:lang w:val="pt-BR"/>
        </w:rPr>
      </w:pPr>
      <w:r w:rsidRPr="00CB418A">
        <w:rPr>
          <w:lang w:val="pt-BR"/>
        </w:rPr>
        <w:t>6. Dataset Utilizado</w:t>
      </w:r>
    </w:p>
    <w:p w14:paraId="0BC96F47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O modelo YOLO utilizado no projeto é baseado em treinamento prévio com o dataset COCO (Common Objects in Context), amplamente utilizado para tarefas de detecção de objetos.</w:t>
      </w:r>
    </w:p>
    <w:p w14:paraId="49BE9E0E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Links para documentação e fonte do dataset:</w:t>
      </w:r>
    </w:p>
    <w:p w14:paraId="30C25FD2" w14:textId="77777777" w:rsidR="009C3B63" w:rsidRPr="00CB418A" w:rsidRDefault="00B02583">
      <w:pPr>
        <w:pStyle w:val="ListBullet"/>
        <w:rPr>
          <w:lang w:val="pt-BR"/>
        </w:rPr>
      </w:pPr>
      <w:r w:rsidRPr="00CB418A">
        <w:rPr>
          <w:lang w:val="pt-BR"/>
        </w:rPr>
        <w:t>https://docs.ultralytics.com/datasets/detect/coco/</w:t>
      </w:r>
    </w:p>
    <w:p w14:paraId="2BE2C1E0" w14:textId="77777777" w:rsidR="009C3B63" w:rsidRDefault="00B02583">
      <w:pPr>
        <w:pStyle w:val="ListBullet"/>
      </w:pPr>
      <w:r>
        <w:t>https://cocodataset.org/</w:t>
      </w:r>
    </w:p>
    <w:p w14:paraId="353465E6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Observação: o projeto utiliza um modelo pré-treinado, não sendo necessário realizar um novo treinamento do modelo para a versão atual da aplicação.</w:t>
      </w:r>
    </w:p>
    <w:p w14:paraId="3635F2E2" w14:textId="77777777" w:rsidR="009C3B63" w:rsidRPr="00CB418A" w:rsidRDefault="00B02583">
      <w:pPr>
        <w:pStyle w:val="Heading1"/>
        <w:rPr>
          <w:lang w:val="pt-BR"/>
        </w:rPr>
      </w:pPr>
      <w:r w:rsidRPr="00CB418A">
        <w:rPr>
          <w:lang w:val="pt-BR"/>
        </w:rPr>
        <w:t>7. Análise Comportamental</w:t>
      </w:r>
    </w:p>
    <w:p w14:paraId="4EB3A922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Após a identificação dos objetos, o projeto possui uma etapa destinada à análise comportamental. Essa etapa utiliza informações como posição, deslocamento, tempo de permanência e velocidade estimada para analisar situações de interesse.</w:t>
      </w:r>
    </w:p>
    <w:p w14:paraId="5D6C5FCE" w14:textId="77777777" w:rsidR="009C3B63" w:rsidRPr="00CB418A" w:rsidRDefault="00B02583">
      <w:pPr>
        <w:pStyle w:val="ListBullet"/>
        <w:rPr>
          <w:lang w:val="pt-BR"/>
        </w:rPr>
      </w:pPr>
      <w:r w:rsidRPr="00CB418A">
        <w:rPr>
          <w:lang w:val="pt-BR"/>
        </w:rPr>
        <w:t>Objeto permanecendo parado durante determinado período;</w:t>
      </w:r>
    </w:p>
    <w:p w14:paraId="21A4559A" w14:textId="77777777" w:rsidR="009C3B63" w:rsidRDefault="00B02583">
      <w:pPr>
        <w:pStyle w:val="ListBullet"/>
      </w:pPr>
      <w:proofErr w:type="spellStart"/>
      <w:r>
        <w:t>Movimentação</w:t>
      </w:r>
      <w:proofErr w:type="spellEnd"/>
      <w:r>
        <w:t xml:space="preserve"> </w:t>
      </w:r>
      <w:proofErr w:type="spellStart"/>
      <w:r>
        <w:t>considerada</w:t>
      </w:r>
      <w:proofErr w:type="spellEnd"/>
      <w:r>
        <w:t xml:space="preserve"> </w:t>
      </w:r>
      <w:proofErr w:type="spellStart"/>
      <w:r>
        <w:t>muito</w:t>
      </w:r>
      <w:proofErr w:type="spellEnd"/>
      <w:r>
        <w:t xml:space="preserve"> </w:t>
      </w:r>
      <w:proofErr w:type="spellStart"/>
      <w:r>
        <w:t>rápida</w:t>
      </w:r>
      <w:proofErr w:type="spellEnd"/>
      <w:r>
        <w:t>;</w:t>
      </w:r>
    </w:p>
    <w:p w14:paraId="3874C0C6" w14:textId="77777777" w:rsidR="009C3B63" w:rsidRPr="00CB418A" w:rsidRDefault="00B02583">
      <w:pPr>
        <w:pStyle w:val="ListBullet"/>
        <w:rPr>
          <w:lang w:val="pt-BR"/>
        </w:rPr>
      </w:pPr>
      <w:r w:rsidRPr="00CB418A">
        <w:rPr>
          <w:lang w:val="pt-BR"/>
        </w:rPr>
        <w:t>Identificação de pessoas em determinados horários;</w:t>
      </w:r>
    </w:p>
    <w:p w14:paraId="72143EDF" w14:textId="77777777" w:rsidR="009C3B63" w:rsidRPr="00CB418A" w:rsidRDefault="00B02583">
      <w:pPr>
        <w:pStyle w:val="ListBullet"/>
        <w:rPr>
          <w:lang w:val="pt-BR"/>
        </w:rPr>
      </w:pPr>
      <w:r w:rsidRPr="00CB418A">
        <w:rPr>
          <w:lang w:val="pt-BR"/>
        </w:rPr>
        <w:t>Geração de informações que podem ser utilizadas como alertas.</w:t>
      </w:r>
    </w:p>
    <w:p w14:paraId="0DBCF424" w14:textId="77777777" w:rsidR="009C3B63" w:rsidRPr="00CB418A" w:rsidRDefault="00B02583">
      <w:pPr>
        <w:pStyle w:val="Heading1"/>
        <w:rPr>
          <w:lang w:val="pt-BR"/>
        </w:rPr>
      </w:pPr>
      <w:r w:rsidRPr="00CB418A">
        <w:rPr>
          <w:lang w:val="pt-BR"/>
        </w:rPr>
        <w:t>8. Sistema de Eventos e Gravação</w:t>
      </w:r>
    </w:p>
    <w:p w14:paraId="24EEB7C3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O SafeScreen.AI possui um sistema de buffer de vídeo para registrar acontecimentos relacionados aos alertas. O sistema mantém aproximadamente 15 segundos anteriores ao evento em memória e continua a gravação por aproximadamente 5 segundos após o último alerta.</w:t>
      </w:r>
    </w:p>
    <w:p w14:paraId="750C6D88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Quando um evento é iniciado, os frames armazenados no buffer são gravados junto com os frames posteriores. O evento também é registrado em um arquivo CSV contendo informações como data, horário, tipos de alerta e caminho do vídeo.</w:t>
      </w:r>
    </w:p>
    <w:p w14:paraId="78D2F55C" w14:textId="77777777" w:rsidR="009C3B63" w:rsidRPr="00CB418A" w:rsidRDefault="00B02583">
      <w:pPr>
        <w:pStyle w:val="Heading1"/>
        <w:rPr>
          <w:lang w:val="pt-BR"/>
        </w:rPr>
      </w:pPr>
      <w:r w:rsidRPr="00CB418A">
        <w:rPr>
          <w:lang w:val="pt-BR"/>
        </w:rPr>
        <w:t>9. Controle DIA/NOITE</w:t>
      </w:r>
    </w:p>
    <w:p w14:paraId="501BCD79" w14:textId="77777777" w:rsidR="009C3B63" w:rsidRDefault="00B02583">
      <w:r w:rsidRPr="00CB418A">
        <w:rPr>
          <w:lang w:val="pt-BR"/>
        </w:rPr>
        <w:t xml:space="preserve">O sistema possui controle automático do período atual. </w:t>
      </w:r>
      <w:r>
        <w:t xml:space="preserve">A </w:t>
      </w:r>
      <w:proofErr w:type="spellStart"/>
      <w:r>
        <w:t>implementação</w:t>
      </w:r>
      <w:proofErr w:type="spellEnd"/>
      <w:r>
        <w:t xml:space="preserve"> </w:t>
      </w:r>
      <w:proofErr w:type="spellStart"/>
      <w:r>
        <w:t>atual</w:t>
      </w:r>
      <w:proofErr w:type="spellEnd"/>
      <w:r>
        <w:t xml:space="preserve"> </w:t>
      </w:r>
      <w:proofErr w:type="spellStart"/>
      <w:r>
        <w:t>considera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7"/>
      </w:tblGrid>
      <w:tr w:rsidR="009C3B63" w14:paraId="0A7F8253" w14:textId="77777777">
        <w:tc>
          <w:tcPr>
            <w:tcW w:w="4702" w:type="dxa"/>
          </w:tcPr>
          <w:p w14:paraId="55A668F5" w14:textId="77777777" w:rsidR="009C3B63" w:rsidRDefault="00B02583">
            <w:r>
              <w:t>Horário</w:t>
            </w:r>
          </w:p>
        </w:tc>
        <w:tc>
          <w:tcPr>
            <w:tcW w:w="4702" w:type="dxa"/>
          </w:tcPr>
          <w:p w14:paraId="6C155C36" w14:textId="77777777" w:rsidR="009C3B63" w:rsidRDefault="00B02583">
            <w:r>
              <w:t>Modo</w:t>
            </w:r>
          </w:p>
        </w:tc>
      </w:tr>
      <w:tr w:rsidR="009C3B63" w14:paraId="540D0489" w14:textId="77777777">
        <w:tc>
          <w:tcPr>
            <w:tcW w:w="4702" w:type="dxa"/>
          </w:tcPr>
          <w:p w14:paraId="58B7639F" w14:textId="77777777" w:rsidR="009C3B63" w:rsidRDefault="00B02583">
            <w:r>
              <w:t>06:00 até 21:59</w:t>
            </w:r>
          </w:p>
        </w:tc>
        <w:tc>
          <w:tcPr>
            <w:tcW w:w="4702" w:type="dxa"/>
          </w:tcPr>
          <w:p w14:paraId="0E75B0D1" w14:textId="77777777" w:rsidR="009C3B63" w:rsidRDefault="00B02583">
            <w:r>
              <w:t>DIA</w:t>
            </w:r>
          </w:p>
        </w:tc>
      </w:tr>
      <w:tr w:rsidR="009C3B63" w14:paraId="4C42C792" w14:textId="77777777">
        <w:tc>
          <w:tcPr>
            <w:tcW w:w="4702" w:type="dxa"/>
          </w:tcPr>
          <w:p w14:paraId="1273E7F8" w14:textId="77777777" w:rsidR="009C3B63" w:rsidRDefault="00B02583">
            <w:r>
              <w:t>22:00 até 05:59</w:t>
            </w:r>
          </w:p>
        </w:tc>
        <w:tc>
          <w:tcPr>
            <w:tcW w:w="4702" w:type="dxa"/>
          </w:tcPr>
          <w:p w14:paraId="0396D3AA" w14:textId="77777777" w:rsidR="009C3B63" w:rsidRDefault="00B02583">
            <w:r>
              <w:t>NOITE</w:t>
            </w:r>
          </w:p>
        </w:tc>
      </w:tr>
    </w:tbl>
    <w:p w14:paraId="38EF0953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lastRenderedPageBreak/>
        <w:t>O período é identificado automaticamente utilizando o horário atual do computador e apresentado na interface do sistema.</w:t>
      </w:r>
    </w:p>
    <w:p w14:paraId="45459476" w14:textId="77777777" w:rsidR="009C3B63" w:rsidRPr="00CB418A" w:rsidRDefault="00B02583">
      <w:pPr>
        <w:pStyle w:val="Heading1"/>
        <w:rPr>
          <w:lang w:val="pt-BR"/>
        </w:rPr>
      </w:pPr>
      <w:r w:rsidRPr="00CB418A">
        <w:rPr>
          <w:lang w:val="pt-BR"/>
        </w:rPr>
        <w:t>10. Interface Gráfica</w:t>
      </w:r>
    </w:p>
    <w:p w14:paraId="195D4E82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A interface gráfica foi desenvolvida utilizando Tkinter. Ela funciona como o ponto central de visualização do sistema.</w:t>
      </w:r>
    </w:p>
    <w:p w14:paraId="2B998A53" w14:textId="77777777" w:rsidR="009C3B63" w:rsidRPr="00CB418A" w:rsidRDefault="00B02583">
      <w:pPr>
        <w:pStyle w:val="ListBullet"/>
        <w:rPr>
          <w:lang w:val="pt-BR"/>
        </w:rPr>
      </w:pPr>
      <w:r w:rsidRPr="00CB418A">
        <w:rPr>
          <w:lang w:val="pt-BR"/>
        </w:rPr>
        <w:t>Vídeo da câmera em tempo real;</w:t>
      </w:r>
    </w:p>
    <w:p w14:paraId="3C5C555D" w14:textId="77777777" w:rsidR="009C3B63" w:rsidRDefault="00B02583">
      <w:pPr>
        <w:pStyle w:val="ListBullet"/>
      </w:pPr>
      <w:r>
        <w:t xml:space="preserve">Status </w:t>
      </w:r>
      <w:proofErr w:type="spellStart"/>
      <w:r>
        <w:t>atual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>;</w:t>
      </w:r>
    </w:p>
    <w:p w14:paraId="3D43A801" w14:textId="77777777" w:rsidR="009C3B63" w:rsidRPr="00CB418A" w:rsidRDefault="00B02583">
      <w:pPr>
        <w:pStyle w:val="ListBullet"/>
        <w:rPr>
          <w:lang w:val="pt-BR"/>
        </w:rPr>
      </w:pPr>
      <w:r w:rsidRPr="00CB418A">
        <w:rPr>
          <w:lang w:val="pt-BR"/>
        </w:rPr>
        <w:t>Indicação do modo DIA/NOITE;</w:t>
      </w:r>
    </w:p>
    <w:p w14:paraId="6790F252" w14:textId="77777777" w:rsidR="009C3B63" w:rsidRDefault="00B02583">
      <w:pPr>
        <w:pStyle w:val="ListBullet"/>
      </w:pPr>
      <w:proofErr w:type="spellStart"/>
      <w:r>
        <w:t>Exibição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>;</w:t>
      </w:r>
    </w:p>
    <w:p w14:paraId="3EAD2A53" w14:textId="77777777" w:rsidR="009C3B63" w:rsidRDefault="00B02583">
      <w:pPr>
        <w:pStyle w:val="ListBullet"/>
      </w:pPr>
      <w:r>
        <w:t>Histórico de eventos;</w:t>
      </w:r>
    </w:p>
    <w:p w14:paraId="143D99A2" w14:textId="77777777" w:rsidR="009C3B63" w:rsidRDefault="00B02583">
      <w:pPr>
        <w:pStyle w:val="ListBullet"/>
      </w:pPr>
      <w:r>
        <w:t>Modo de visualização colorido;</w:t>
      </w:r>
    </w:p>
    <w:p w14:paraId="1A3B8969" w14:textId="77777777" w:rsidR="009C3B63" w:rsidRPr="00CB418A" w:rsidRDefault="00B02583">
      <w:pPr>
        <w:pStyle w:val="ListBullet"/>
        <w:rPr>
          <w:lang w:val="pt-BR"/>
        </w:rPr>
      </w:pPr>
      <w:r w:rsidRPr="00CB418A">
        <w:rPr>
          <w:lang w:val="pt-BR"/>
        </w:rPr>
        <w:t>Modo de visualização em preto e branco.</w:t>
      </w:r>
    </w:p>
    <w:p w14:paraId="79134567" w14:textId="77777777" w:rsidR="009C3B63" w:rsidRPr="00CB418A" w:rsidRDefault="00B02583">
      <w:pPr>
        <w:pStyle w:val="Heading1"/>
        <w:rPr>
          <w:lang w:val="pt-BR"/>
        </w:rPr>
      </w:pPr>
      <w:r w:rsidRPr="00CB418A">
        <w:rPr>
          <w:lang w:val="pt-BR"/>
        </w:rPr>
        <w:t>11. Estrutura do Projeto</w:t>
      </w:r>
    </w:p>
    <w:p w14:paraId="735A6C76" w14:textId="77777777" w:rsidR="009C3B63" w:rsidRPr="00CB418A" w:rsidRDefault="00B02583">
      <w:pPr>
        <w:rPr>
          <w:lang w:val="pt-BR"/>
        </w:rPr>
      </w:pPr>
      <w:r w:rsidRPr="00CB418A">
        <w:rPr>
          <w:rFonts w:ascii="Consolas" w:hAnsi="Consolas"/>
          <w:lang w:val="pt-BR"/>
        </w:rPr>
        <w:t>SafeVisionAI/</w:t>
      </w:r>
      <w:r w:rsidRPr="00CB418A">
        <w:rPr>
          <w:rFonts w:ascii="Consolas" w:hAnsi="Consolas"/>
          <w:lang w:val="pt-BR"/>
        </w:rPr>
        <w:br/>
        <w:t>│</w:t>
      </w:r>
      <w:r w:rsidRPr="00CB418A">
        <w:rPr>
          <w:rFonts w:ascii="Consolas" w:hAnsi="Consolas"/>
          <w:lang w:val="pt-BR"/>
        </w:rPr>
        <w:br/>
        <w:t>├── main.py</w:t>
      </w:r>
      <w:r w:rsidRPr="00CB418A">
        <w:rPr>
          <w:rFonts w:ascii="Consolas" w:hAnsi="Consolas"/>
          <w:lang w:val="pt-BR"/>
        </w:rPr>
        <w:br/>
        <w:t>├── interface.py</w:t>
      </w:r>
      <w:r w:rsidRPr="00CB418A">
        <w:rPr>
          <w:rFonts w:ascii="Consolas" w:hAnsi="Consolas"/>
          <w:lang w:val="pt-BR"/>
        </w:rPr>
        <w:br/>
        <w:t>├── detectmov.py</w:t>
      </w:r>
      <w:r w:rsidRPr="00CB418A">
        <w:rPr>
          <w:rFonts w:ascii="Consolas" w:hAnsi="Consolas"/>
          <w:lang w:val="pt-BR"/>
        </w:rPr>
        <w:br/>
        <w:t>├── ia_classificacao.py</w:t>
      </w:r>
      <w:r w:rsidRPr="00CB418A">
        <w:rPr>
          <w:rFonts w:ascii="Consolas" w:hAnsi="Consolas"/>
          <w:lang w:val="pt-BR"/>
        </w:rPr>
        <w:br/>
        <w:t>├── analise_comportamento.py</w:t>
      </w:r>
      <w:r w:rsidRPr="00CB418A">
        <w:rPr>
          <w:rFonts w:ascii="Consolas" w:hAnsi="Consolas"/>
          <w:lang w:val="pt-BR"/>
        </w:rPr>
        <w:br/>
        <w:t>├── buffer_eventos.py</w:t>
      </w:r>
      <w:r w:rsidRPr="00CB418A">
        <w:rPr>
          <w:rFonts w:ascii="Consolas" w:hAnsi="Consolas"/>
          <w:lang w:val="pt-BR"/>
        </w:rPr>
        <w:br/>
        <w:t>├── registro_eventos.py</w:t>
      </w:r>
      <w:r w:rsidRPr="00CB418A">
        <w:rPr>
          <w:rFonts w:ascii="Consolas" w:hAnsi="Consolas"/>
          <w:lang w:val="pt-BR"/>
        </w:rPr>
        <w:br/>
        <w:t>│</w:t>
      </w:r>
      <w:r w:rsidRPr="00CB418A">
        <w:rPr>
          <w:rFonts w:ascii="Consolas" w:hAnsi="Consolas"/>
          <w:lang w:val="pt-BR"/>
        </w:rPr>
        <w:br/>
        <w:t>├── eventos/</w:t>
      </w:r>
      <w:r w:rsidRPr="00CB418A">
        <w:rPr>
          <w:rFonts w:ascii="Consolas" w:hAnsi="Consolas"/>
          <w:lang w:val="pt-BR"/>
        </w:rPr>
        <w:br/>
        <w:t>│   ├── registro_eventos.csv</w:t>
      </w:r>
      <w:r w:rsidRPr="00CB418A">
        <w:rPr>
          <w:rFonts w:ascii="Consolas" w:hAnsi="Consolas"/>
          <w:lang w:val="pt-BR"/>
        </w:rPr>
        <w:br/>
        <w:t>│   └── vídeos dos eventos</w:t>
      </w:r>
      <w:r w:rsidRPr="00CB418A">
        <w:rPr>
          <w:rFonts w:ascii="Consolas" w:hAnsi="Consolas"/>
          <w:lang w:val="pt-BR"/>
        </w:rPr>
        <w:br/>
        <w:t>│</w:t>
      </w:r>
      <w:r w:rsidRPr="00CB418A">
        <w:rPr>
          <w:rFonts w:ascii="Consolas" w:hAnsi="Consolas"/>
          <w:lang w:val="pt-BR"/>
        </w:rPr>
        <w:br/>
        <w:t>└── requirements.txt</w:t>
      </w:r>
    </w:p>
    <w:p w14:paraId="6EFFE85F" w14:textId="77777777" w:rsidR="009C3B63" w:rsidRPr="00CB418A" w:rsidRDefault="00B02583">
      <w:pPr>
        <w:pStyle w:val="Heading1"/>
        <w:rPr>
          <w:lang w:val="pt-BR"/>
        </w:rPr>
      </w:pPr>
      <w:r w:rsidRPr="00CB418A">
        <w:rPr>
          <w:lang w:val="pt-BR"/>
        </w:rPr>
        <w:t>12. Responsabilidade dos Principais Arquivos</w:t>
      </w:r>
    </w:p>
    <w:p w14:paraId="6A8267F0" w14:textId="77777777" w:rsidR="009C3B63" w:rsidRPr="00CB418A" w:rsidRDefault="00B02583">
      <w:pPr>
        <w:rPr>
          <w:lang w:val="pt-BR"/>
        </w:rPr>
      </w:pPr>
      <w:r w:rsidRPr="00CB418A">
        <w:rPr>
          <w:b/>
          <w:lang w:val="pt-BR"/>
        </w:rPr>
        <w:t xml:space="preserve">main.py: </w:t>
      </w:r>
      <w:r w:rsidRPr="00CB418A">
        <w:rPr>
          <w:lang w:val="pt-BR"/>
        </w:rPr>
        <w:t>Inicializa o sistema e abre a interface principal.</w:t>
      </w:r>
    </w:p>
    <w:p w14:paraId="27DA63E4" w14:textId="77777777" w:rsidR="009C3B63" w:rsidRPr="00CB418A" w:rsidRDefault="00B02583">
      <w:pPr>
        <w:rPr>
          <w:lang w:val="pt-BR"/>
        </w:rPr>
      </w:pPr>
      <w:r w:rsidRPr="00CB418A">
        <w:rPr>
          <w:b/>
          <w:lang w:val="pt-BR"/>
        </w:rPr>
        <w:t xml:space="preserve">interface.py: </w:t>
      </w:r>
      <w:r w:rsidRPr="00CB418A">
        <w:rPr>
          <w:lang w:val="pt-BR"/>
        </w:rPr>
        <w:t>Gerencia a interface gráfica, câmera, visualização do vídeo, status e histórico.</w:t>
      </w:r>
    </w:p>
    <w:p w14:paraId="0036E56B" w14:textId="77777777" w:rsidR="009C3B63" w:rsidRPr="00CB418A" w:rsidRDefault="00B02583">
      <w:pPr>
        <w:rPr>
          <w:lang w:val="pt-BR"/>
        </w:rPr>
      </w:pPr>
      <w:r w:rsidRPr="00CB418A">
        <w:rPr>
          <w:b/>
          <w:lang w:val="pt-BR"/>
        </w:rPr>
        <w:t xml:space="preserve">detectmov.py: </w:t>
      </w:r>
      <w:r w:rsidRPr="00CB418A">
        <w:rPr>
          <w:lang w:val="pt-BR"/>
        </w:rPr>
        <w:t>Realiza o processamento inicial das imagens e a detecção de movimento.</w:t>
      </w:r>
    </w:p>
    <w:p w14:paraId="550BE734" w14:textId="77777777" w:rsidR="009C3B63" w:rsidRPr="00CB418A" w:rsidRDefault="00B02583">
      <w:pPr>
        <w:rPr>
          <w:lang w:val="pt-BR"/>
        </w:rPr>
      </w:pPr>
      <w:r w:rsidRPr="00CB418A">
        <w:rPr>
          <w:b/>
          <w:lang w:val="pt-BR"/>
        </w:rPr>
        <w:t xml:space="preserve">ia_classificacao.py: </w:t>
      </w:r>
      <w:r w:rsidRPr="00CB418A">
        <w:rPr>
          <w:lang w:val="pt-BR"/>
        </w:rPr>
        <w:t>Realiza a classificação/detecção dos objetos utilizando YOLO.</w:t>
      </w:r>
    </w:p>
    <w:p w14:paraId="44B18B9C" w14:textId="77777777" w:rsidR="009C3B63" w:rsidRPr="00CB418A" w:rsidRDefault="00B02583">
      <w:pPr>
        <w:rPr>
          <w:lang w:val="pt-BR"/>
        </w:rPr>
      </w:pPr>
      <w:r w:rsidRPr="00CB418A">
        <w:rPr>
          <w:b/>
          <w:lang w:val="pt-BR"/>
        </w:rPr>
        <w:lastRenderedPageBreak/>
        <w:t xml:space="preserve">analise_comportamento.py: </w:t>
      </w:r>
      <w:r w:rsidRPr="00CB418A">
        <w:rPr>
          <w:lang w:val="pt-BR"/>
        </w:rPr>
        <w:t>Realiza a análise das movimentações e comportamentos detectados.</w:t>
      </w:r>
    </w:p>
    <w:p w14:paraId="6A45C01A" w14:textId="77777777" w:rsidR="009C3B63" w:rsidRPr="00CB418A" w:rsidRDefault="00B02583">
      <w:pPr>
        <w:rPr>
          <w:lang w:val="pt-BR"/>
        </w:rPr>
      </w:pPr>
      <w:r w:rsidRPr="00CB418A">
        <w:rPr>
          <w:b/>
          <w:lang w:val="pt-BR"/>
        </w:rPr>
        <w:t xml:space="preserve">buffer_eventos.py: </w:t>
      </w:r>
      <w:r w:rsidRPr="00CB418A">
        <w:rPr>
          <w:lang w:val="pt-BR"/>
        </w:rPr>
        <w:t>Gerencia o buffer de vídeo e a gravação dos eventos.</w:t>
      </w:r>
    </w:p>
    <w:p w14:paraId="10E79CE2" w14:textId="77777777" w:rsidR="009C3B63" w:rsidRPr="00CB418A" w:rsidRDefault="00B02583">
      <w:pPr>
        <w:rPr>
          <w:lang w:val="pt-BR"/>
        </w:rPr>
      </w:pPr>
      <w:r w:rsidRPr="00CB418A">
        <w:rPr>
          <w:b/>
          <w:lang w:val="pt-BR"/>
        </w:rPr>
        <w:t xml:space="preserve">registro_eventos.py: </w:t>
      </w:r>
      <w:r w:rsidRPr="00CB418A">
        <w:rPr>
          <w:lang w:val="pt-BR"/>
        </w:rPr>
        <w:t>Registra os eventos identificados em arquivo CSV.</w:t>
      </w:r>
    </w:p>
    <w:p w14:paraId="207A521C" w14:textId="77777777" w:rsidR="009C3B63" w:rsidRPr="00CB418A" w:rsidRDefault="00B02583">
      <w:pPr>
        <w:pStyle w:val="Heading1"/>
        <w:rPr>
          <w:lang w:val="pt-BR"/>
        </w:rPr>
      </w:pPr>
      <w:r w:rsidRPr="00CB418A">
        <w:rPr>
          <w:lang w:val="pt-BR"/>
        </w:rPr>
        <w:t>13. Pipeline Completo do SafeScreen.AI</w:t>
      </w:r>
    </w:p>
    <w:p w14:paraId="0FACC501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O funcionamento completo do projeto pode ser resumido pela seguinte sequência:</w:t>
      </w:r>
    </w:p>
    <w:p w14:paraId="720E801E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1. Câmera</w:t>
      </w:r>
    </w:p>
    <w:p w14:paraId="3155E70D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2. Captura do frame</w:t>
      </w:r>
    </w:p>
    <w:p w14:paraId="478DA3C8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3. Escala de cinza</w:t>
      </w:r>
    </w:p>
    <w:p w14:paraId="1FD10321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4. Gaussian Blur</w:t>
      </w:r>
    </w:p>
    <w:p w14:paraId="3071C9CD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5. Diferença entre frames</w:t>
      </w:r>
    </w:p>
    <w:p w14:paraId="18579BE3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6. Threshold</w:t>
      </w:r>
    </w:p>
    <w:p w14:paraId="740401D8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7. Dilatação</w:t>
      </w:r>
    </w:p>
    <w:p w14:paraId="58C7A604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8. Detecção de contornos</w:t>
      </w:r>
    </w:p>
    <w:p w14:paraId="7E38CCAE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9. Identificação de movimento</w:t>
      </w:r>
    </w:p>
    <w:p w14:paraId="64111842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10. YOLO / Inteligência Artificial</w:t>
      </w:r>
    </w:p>
    <w:p w14:paraId="7EDC8F4A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11. Identificação e localização dos objetos</w:t>
      </w:r>
    </w:p>
    <w:p w14:paraId="6E71F8A0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12. Análise comportamental</w:t>
      </w:r>
    </w:p>
    <w:p w14:paraId="255BFDF3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13. Geração de alerta</w:t>
      </w:r>
    </w:p>
    <w:p w14:paraId="552A1570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14. Buffer e gravação do evento</w:t>
      </w:r>
    </w:p>
    <w:p w14:paraId="4A855270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15. Registro no histórico</w:t>
      </w:r>
    </w:p>
    <w:p w14:paraId="77B869FA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16. Apresentação na interface</w:t>
      </w:r>
    </w:p>
    <w:p w14:paraId="78C68D1C" w14:textId="77777777" w:rsidR="009C3B63" w:rsidRPr="00CB418A" w:rsidRDefault="00B02583">
      <w:pPr>
        <w:pStyle w:val="Heading1"/>
        <w:rPr>
          <w:lang w:val="pt-BR"/>
        </w:rPr>
      </w:pPr>
      <w:r w:rsidRPr="00CB418A">
        <w:rPr>
          <w:lang w:val="pt-BR"/>
        </w:rPr>
        <w:t>14. Requirements</w:t>
      </w:r>
    </w:p>
    <w:p w14:paraId="74205D96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O arquivo requirements.txt deve conter as principais dependências utilizadas:</w:t>
      </w:r>
    </w:p>
    <w:p w14:paraId="18B32B6C" w14:textId="77777777" w:rsidR="009C3B63" w:rsidRPr="00CB418A" w:rsidRDefault="00B02583">
      <w:pPr>
        <w:rPr>
          <w:lang w:val="pt-BR"/>
        </w:rPr>
      </w:pPr>
      <w:r w:rsidRPr="00CB418A">
        <w:rPr>
          <w:rFonts w:ascii="Consolas" w:hAnsi="Consolas"/>
          <w:lang w:val="pt-BR"/>
        </w:rPr>
        <w:t>opencv-python</w:t>
      </w:r>
      <w:r w:rsidRPr="00CB418A">
        <w:rPr>
          <w:rFonts w:ascii="Consolas" w:hAnsi="Consolas"/>
          <w:lang w:val="pt-BR"/>
        </w:rPr>
        <w:br/>
        <w:t>numpy</w:t>
      </w:r>
      <w:r w:rsidRPr="00CB418A">
        <w:rPr>
          <w:rFonts w:ascii="Consolas" w:hAnsi="Consolas"/>
          <w:lang w:val="pt-BR"/>
        </w:rPr>
        <w:br/>
      </w:r>
      <w:r w:rsidRPr="00CB418A">
        <w:rPr>
          <w:rFonts w:ascii="Consolas" w:hAnsi="Consolas"/>
          <w:lang w:val="pt-BR"/>
        </w:rPr>
        <w:lastRenderedPageBreak/>
        <w:t>Pillow</w:t>
      </w:r>
      <w:r w:rsidRPr="00CB418A">
        <w:rPr>
          <w:rFonts w:ascii="Consolas" w:hAnsi="Consolas"/>
          <w:lang w:val="pt-BR"/>
        </w:rPr>
        <w:br/>
        <w:t>ultralytics</w:t>
      </w:r>
    </w:p>
    <w:p w14:paraId="2C957F50" w14:textId="77777777" w:rsidR="009C3B63" w:rsidRPr="00CB418A" w:rsidRDefault="00B02583">
      <w:pPr>
        <w:pStyle w:val="Heading1"/>
        <w:rPr>
          <w:lang w:val="pt-BR"/>
        </w:rPr>
      </w:pPr>
      <w:r w:rsidRPr="00CB418A">
        <w:rPr>
          <w:lang w:val="pt-BR"/>
        </w:rPr>
        <w:t>15. Instalação e Execução</w:t>
      </w:r>
    </w:p>
    <w:p w14:paraId="7E41F8ED" w14:textId="77777777" w:rsidR="009C3B63" w:rsidRPr="00CB418A" w:rsidRDefault="00B02583">
      <w:pPr>
        <w:rPr>
          <w:lang w:val="pt-BR"/>
        </w:rPr>
      </w:pPr>
      <w:r w:rsidRPr="00CB418A">
        <w:rPr>
          <w:b/>
          <w:lang w:val="pt-BR"/>
        </w:rPr>
        <w:t>Criar ambiente virtual:</w:t>
      </w:r>
      <w:r w:rsidRPr="00CB418A">
        <w:rPr>
          <w:b/>
          <w:lang w:val="pt-BR"/>
        </w:rPr>
        <w:br/>
      </w:r>
      <w:r w:rsidRPr="00CB418A">
        <w:rPr>
          <w:rFonts w:ascii="Consolas" w:hAnsi="Consolas"/>
          <w:lang w:val="pt-BR"/>
        </w:rPr>
        <w:t>python -m venv .venv</w:t>
      </w:r>
    </w:p>
    <w:p w14:paraId="43F78645" w14:textId="77777777" w:rsidR="009C3B63" w:rsidRPr="00CB418A" w:rsidRDefault="00B02583">
      <w:pPr>
        <w:rPr>
          <w:lang w:val="pt-BR"/>
        </w:rPr>
      </w:pPr>
      <w:r w:rsidRPr="00CB418A">
        <w:rPr>
          <w:b/>
          <w:lang w:val="pt-BR"/>
        </w:rPr>
        <w:t>Ativar no Windows:</w:t>
      </w:r>
      <w:r w:rsidRPr="00CB418A">
        <w:rPr>
          <w:b/>
          <w:lang w:val="pt-BR"/>
        </w:rPr>
        <w:br/>
      </w:r>
      <w:r w:rsidRPr="00CB418A">
        <w:rPr>
          <w:rFonts w:ascii="Consolas" w:hAnsi="Consolas"/>
          <w:lang w:val="pt-BR"/>
        </w:rPr>
        <w:t>.venv\Scripts\Activate.ps1</w:t>
      </w:r>
    </w:p>
    <w:p w14:paraId="09E6EDBF" w14:textId="77777777" w:rsidR="009C3B63" w:rsidRPr="00CB418A" w:rsidRDefault="00B02583">
      <w:pPr>
        <w:rPr>
          <w:lang w:val="pt-BR"/>
        </w:rPr>
      </w:pPr>
      <w:r w:rsidRPr="00CB418A">
        <w:rPr>
          <w:b/>
          <w:lang w:val="pt-BR"/>
        </w:rPr>
        <w:t>Instalar dependências:</w:t>
      </w:r>
      <w:r w:rsidRPr="00CB418A">
        <w:rPr>
          <w:b/>
          <w:lang w:val="pt-BR"/>
        </w:rPr>
        <w:br/>
      </w:r>
      <w:r w:rsidRPr="00CB418A">
        <w:rPr>
          <w:rFonts w:ascii="Consolas" w:hAnsi="Consolas"/>
          <w:lang w:val="pt-BR"/>
        </w:rPr>
        <w:t>pip install -r requirements.txt</w:t>
      </w:r>
    </w:p>
    <w:p w14:paraId="7B3B6258" w14:textId="77777777" w:rsidR="009C3B63" w:rsidRPr="00CB418A" w:rsidRDefault="00B02583">
      <w:pPr>
        <w:rPr>
          <w:lang w:val="pt-BR"/>
        </w:rPr>
      </w:pPr>
      <w:r w:rsidRPr="00CB418A">
        <w:rPr>
          <w:b/>
          <w:lang w:val="pt-BR"/>
        </w:rPr>
        <w:t>Executar o projeto:</w:t>
      </w:r>
      <w:r w:rsidRPr="00CB418A">
        <w:rPr>
          <w:b/>
          <w:lang w:val="pt-BR"/>
        </w:rPr>
        <w:br/>
      </w:r>
      <w:r w:rsidRPr="00CB418A">
        <w:rPr>
          <w:rFonts w:ascii="Consolas" w:hAnsi="Consolas"/>
          <w:lang w:val="pt-BR"/>
        </w:rPr>
        <w:t>python SafeVisionAI/main.py</w:t>
      </w:r>
    </w:p>
    <w:p w14:paraId="3038BF62" w14:textId="77777777" w:rsidR="009C3B63" w:rsidRPr="00CB418A" w:rsidRDefault="00B02583">
      <w:pPr>
        <w:pStyle w:val="Heading1"/>
        <w:rPr>
          <w:lang w:val="pt-BR"/>
        </w:rPr>
      </w:pPr>
      <w:r w:rsidRPr="00CB418A">
        <w:rPr>
          <w:lang w:val="pt-BR"/>
        </w:rPr>
        <w:t>16. Repositório GitHub</w:t>
      </w:r>
    </w:p>
    <w:p w14:paraId="0C12DE5C" w14:textId="412DBFF5" w:rsidR="009C3B63" w:rsidRDefault="00B02583">
      <w:pPr>
        <w:rPr>
          <w:lang w:val="pt-BR"/>
        </w:rPr>
      </w:pPr>
      <w:r w:rsidRPr="00CB418A">
        <w:rPr>
          <w:lang w:val="pt-BR"/>
        </w:rPr>
        <w:t>O repositório público do projeto:</w:t>
      </w:r>
    </w:p>
    <w:p w14:paraId="51036167" w14:textId="09BC9F10" w:rsidR="00CB418A" w:rsidRPr="00CB418A" w:rsidRDefault="00CB418A">
      <w:pPr>
        <w:rPr>
          <w:lang w:val="pt-BR"/>
        </w:rPr>
      </w:pPr>
      <w:hyperlink r:id="rId6" w:history="1">
        <w:r w:rsidRPr="00CB418A">
          <w:rPr>
            <w:rStyle w:val="Hyperlink"/>
            <w:lang w:val="pt-BR"/>
          </w:rPr>
          <w:t>https://github.com/GuilhermeCarvalho12/Faculdade_Trabalho_Imagens.git</w:t>
        </w:r>
      </w:hyperlink>
    </w:p>
    <w:p w14:paraId="5B5E096B" w14:textId="6EEC417A" w:rsidR="0087381A" w:rsidRPr="0087381A" w:rsidRDefault="00B02583" w:rsidP="0087381A">
      <w:pPr>
        <w:pStyle w:val="Heading1"/>
        <w:rPr>
          <w:lang w:val="pt-BR"/>
        </w:rPr>
      </w:pPr>
      <w:r w:rsidRPr="00CB418A">
        <w:rPr>
          <w:lang w:val="pt-BR"/>
        </w:rPr>
        <w:t>17. Integrantes da Equipe</w:t>
      </w:r>
    </w:p>
    <w:p w14:paraId="196AA495" w14:textId="31271B48" w:rsidR="009C3B63" w:rsidRPr="00CB418A" w:rsidRDefault="00B02583">
      <w:pPr>
        <w:rPr>
          <w:lang w:val="pt-BR"/>
        </w:rPr>
      </w:pPr>
      <w:r w:rsidRPr="00CB418A">
        <w:rPr>
          <w:lang w:val="pt-BR"/>
        </w:rPr>
        <w:t xml:space="preserve">1. </w:t>
      </w:r>
      <w:r w:rsidR="00CB418A">
        <w:rPr>
          <w:lang w:val="pt-BR"/>
        </w:rPr>
        <w:t>Guilherme Henrique Carloni de Carvalho</w:t>
      </w:r>
    </w:p>
    <w:p w14:paraId="2B38B335" w14:textId="084DE180" w:rsidR="009C3B63" w:rsidRPr="0087381A" w:rsidRDefault="00B02583">
      <w:r w:rsidRPr="0087381A">
        <w:t xml:space="preserve">2. </w:t>
      </w:r>
      <w:r w:rsidR="00CB418A" w:rsidRPr="0087381A">
        <w:t>Daniel Shinji Onoue</w:t>
      </w:r>
    </w:p>
    <w:p w14:paraId="393FD23E" w14:textId="0ABC354C" w:rsidR="009C3B63" w:rsidRPr="0087381A" w:rsidRDefault="00B02583">
      <w:r w:rsidRPr="0087381A">
        <w:t xml:space="preserve">3. </w:t>
      </w:r>
      <w:r w:rsidR="00CB418A" w:rsidRPr="0087381A">
        <w:t>Ryan Taquita Konda</w:t>
      </w:r>
    </w:p>
    <w:p w14:paraId="60717421" w14:textId="5A2772A8" w:rsidR="009C3B63" w:rsidRPr="00CB418A" w:rsidRDefault="00B02583">
      <w:pPr>
        <w:rPr>
          <w:lang w:val="pt-BR"/>
        </w:rPr>
      </w:pPr>
      <w:r w:rsidRPr="00CB418A">
        <w:rPr>
          <w:lang w:val="pt-BR"/>
        </w:rPr>
        <w:t xml:space="preserve">4. </w:t>
      </w:r>
      <w:r w:rsidR="00CB418A">
        <w:rPr>
          <w:lang w:val="pt-BR"/>
        </w:rPr>
        <w:t>Leonardo de Oliveira Prata</w:t>
      </w:r>
    </w:p>
    <w:p w14:paraId="7B810D7F" w14:textId="1D966108" w:rsidR="009C3B63" w:rsidRPr="00CB418A" w:rsidRDefault="00B02583">
      <w:pPr>
        <w:rPr>
          <w:lang w:val="pt-BR"/>
        </w:rPr>
      </w:pPr>
      <w:r w:rsidRPr="00CB418A">
        <w:rPr>
          <w:lang w:val="pt-BR"/>
        </w:rPr>
        <w:t xml:space="preserve">5. </w:t>
      </w:r>
      <w:r w:rsidR="00CB418A">
        <w:rPr>
          <w:lang w:val="pt-BR"/>
        </w:rPr>
        <w:t>Henrique Augusto Forti</w:t>
      </w:r>
    </w:p>
    <w:p w14:paraId="0FB2FA11" w14:textId="6030146C" w:rsidR="002939F7" w:rsidRDefault="00B02583">
      <w:pPr>
        <w:rPr>
          <w:lang w:val="pt-BR"/>
        </w:rPr>
      </w:pPr>
      <w:r w:rsidRPr="00CB418A">
        <w:rPr>
          <w:lang w:val="pt-BR"/>
        </w:rPr>
        <w:t xml:space="preserve">6. </w:t>
      </w:r>
      <w:r w:rsidR="00CB418A">
        <w:rPr>
          <w:lang w:val="pt-BR"/>
        </w:rPr>
        <w:t>Matheus de Farias Garcia</w:t>
      </w:r>
    </w:p>
    <w:p w14:paraId="384E13F3" w14:textId="77777777" w:rsidR="002939F7" w:rsidRDefault="002939F7" w:rsidP="002939F7">
      <w:pPr>
        <w:rPr>
          <w:b/>
          <w:bCs/>
          <w:color w:val="1F497D" w:themeColor="text2"/>
          <w:lang w:val="pt-BR"/>
        </w:rPr>
      </w:pPr>
      <w:r w:rsidRPr="002939F7">
        <w:rPr>
          <w:b/>
          <w:bCs/>
          <w:color w:val="1F497D" w:themeColor="text2"/>
          <w:lang w:val="pt-BR"/>
        </w:rPr>
        <w:t>18. IMAGENS ILUSTRATIVAS DO PROJETO</w:t>
      </w:r>
    </w:p>
    <w:p w14:paraId="6149A594" w14:textId="314EBF42" w:rsidR="002939F7" w:rsidRDefault="002939F7" w:rsidP="002939F7">
      <w:pPr>
        <w:rPr>
          <w:b/>
          <w:bCs/>
          <w:color w:val="000000" w:themeColor="text1"/>
          <w:lang w:val="pt-BR"/>
        </w:rPr>
      </w:pPr>
      <w:r w:rsidRPr="002939F7">
        <w:rPr>
          <w:b/>
          <w:bCs/>
          <w:color w:val="000000" w:themeColor="text1"/>
          <w:lang w:val="pt-BR"/>
        </w:rPr>
        <w:t>Imagem 1</w:t>
      </w:r>
      <w:r>
        <w:rPr>
          <w:b/>
          <w:bCs/>
          <w:color w:val="000000" w:themeColor="text1"/>
          <w:lang w:val="pt-BR"/>
        </w:rPr>
        <w:t xml:space="preserve"> – Câmera normal</w:t>
      </w:r>
      <w:r w:rsidR="00B02583">
        <w:rPr>
          <w:b/>
          <w:bCs/>
          <w:color w:val="000000" w:themeColor="text1"/>
          <w:lang w:val="pt-BR"/>
        </w:rPr>
        <w:t xml:space="preserve"> sem segurança</w:t>
      </w:r>
      <w:r w:rsidRPr="002939F7">
        <w:rPr>
          <w:b/>
          <w:bCs/>
          <w:color w:val="000000" w:themeColor="text1"/>
          <w:lang w:val="pt-BR"/>
        </w:rPr>
        <w:t>:</w:t>
      </w:r>
    </w:p>
    <w:p w14:paraId="69C3F59C" w14:textId="440A931F" w:rsidR="002939F7" w:rsidRPr="002939F7" w:rsidRDefault="00B02583" w:rsidP="002939F7">
      <w:pPr>
        <w:rPr>
          <w:b/>
          <w:bCs/>
          <w:color w:val="000000" w:themeColor="text1"/>
          <w:lang w:val="pt-BR"/>
        </w:rPr>
      </w:pPr>
      <w:r>
        <w:rPr>
          <w:b/>
          <w:bCs/>
          <w:noProof/>
          <w:lang w:val="pt-BR"/>
        </w:rPr>
        <w:lastRenderedPageBreak/>
        <w:drawing>
          <wp:inline distT="0" distB="0" distL="0" distR="0" wp14:anchorId="64BAF3D0" wp14:editId="5705A6DA">
            <wp:extent cx="5972175" cy="6848475"/>
            <wp:effectExtent l="0" t="0" r="9525" b="9525"/>
            <wp:docPr id="20622268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3204" name="Picture 1657632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2721" w14:textId="6D1CC2CA" w:rsidR="002939F7" w:rsidRPr="00B02583" w:rsidRDefault="00B02583" w:rsidP="002939F7">
      <w:pPr>
        <w:pStyle w:val="Heading1"/>
        <w:rPr>
          <w:color w:val="000000" w:themeColor="text1"/>
          <w:lang w:val="pt-BR"/>
        </w:rPr>
      </w:pPr>
      <w:r w:rsidRPr="00B02583">
        <w:rPr>
          <w:color w:val="000000" w:themeColor="text1"/>
          <w:lang w:val="pt-BR"/>
        </w:rPr>
        <w:t>Imagem tirada por Webcam</w:t>
      </w:r>
    </w:p>
    <w:p w14:paraId="29E5E627" w14:textId="77777777" w:rsidR="002939F7" w:rsidRDefault="002939F7">
      <w:pPr>
        <w:rPr>
          <w:lang w:val="pt-BR"/>
        </w:rPr>
      </w:pPr>
    </w:p>
    <w:p w14:paraId="4E279C39" w14:textId="034E5C20" w:rsidR="00B02583" w:rsidRDefault="00B02583" w:rsidP="00B02583">
      <w:pPr>
        <w:rPr>
          <w:b/>
          <w:bCs/>
          <w:color w:val="000000" w:themeColor="text1"/>
          <w:lang w:val="pt-BR"/>
        </w:rPr>
      </w:pPr>
      <w:r w:rsidRPr="002939F7">
        <w:rPr>
          <w:b/>
          <w:bCs/>
          <w:color w:val="000000" w:themeColor="text1"/>
          <w:lang w:val="pt-BR"/>
        </w:rPr>
        <w:t xml:space="preserve">Imagem </w:t>
      </w:r>
      <w:r>
        <w:rPr>
          <w:b/>
          <w:bCs/>
          <w:color w:val="000000" w:themeColor="text1"/>
          <w:lang w:val="pt-BR"/>
        </w:rPr>
        <w:t>2 – Câmera normal com segurança</w:t>
      </w:r>
      <w:r w:rsidRPr="002939F7">
        <w:rPr>
          <w:b/>
          <w:bCs/>
          <w:color w:val="000000" w:themeColor="text1"/>
          <w:lang w:val="pt-BR"/>
        </w:rPr>
        <w:t>:</w:t>
      </w:r>
    </w:p>
    <w:p w14:paraId="05EB68AA" w14:textId="44E61462" w:rsidR="00B02583" w:rsidRDefault="00B02583">
      <w:pPr>
        <w:rPr>
          <w:lang w:val="pt-BR"/>
        </w:rPr>
      </w:pPr>
      <w:r>
        <w:rPr>
          <w:b/>
          <w:bCs/>
          <w:noProof/>
          <w:lang w:val="pt-BR"/>
        </w:rPr>
        <w:lastRenderedPageBreak/>
        <w:drawing>
          <wp:inline distT="0" distB="0" distL="0" distR="0" wp14:anchorId="49A8CF2A" wp14:editId="64C5B2E8">
            <wp:extent cx="5972175" cy="6855460"/>
            <wp:effectExtent l="0" t="0" r="9525" b="2540"/>
            <wp:docPr id="7019081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00660" name="Picture 132850066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85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66D6" w14:textId="77777777" w:rsidR="00B02583" w:rsidRPr="00B02583" w:rsidRDefault="00B02583" w:rsidP="00B02583">
      <w:pPr>
        <w:pStyle w:val="Heading1"/>
        <w:rPr>
          <w:color w:val="000000" w:themeColor="text1"/>
          <w:lang w:val="pt-BR"/>
        </w:rPr>
      </w:pPr>
      <w:r w:rsidRPr="00B02583">
        <w:rPr>
          <w:color w:val="000000" w:themeColor="text1"/>
          <w:lang w:val="pt-BR"/>
        </w:rPr>
        <w:t>Imagem tirada por Webcam</w:t>
      </w:r>
    </w:p>
    <w:p w14:paraId="7CC711BD" w14:textId="77777777" w:rsidR="00B02583" w:rsidRDefault="00B02583">
      <w:pPr>
        <w:rPr>
          <w:lang w:val="pt-BR"/>
        </w:rPr>
      </w:pPr>
    </w:p>
    <w:p w14:paraId="4E47362C" w14:textId="3291EBC3" w:rsidR="00B02583" w:rsidRDefault="00B02583" w:rsidP="00B02583">
      <w:pPr>
        <w:rPr>
          <w:b/>
          <w:bCs/>
          <w:color w:val="000000" w:themeColor="text1"/>
          <w:lang w:val="pt-BR"/>
        </w:rPr>
      </w:pPr>
      <w:r w:rsidRPr="002939F7">
        <w:rPr>
          <w:b/>
          <w:bCs/>
          <w:color w:val="000000" w:themeColor="text1"/>
          <w:lang w:val="pt-BR"/>
        </w:rPr>
        <w:t xml:space="preserve">Imagem </w:t>
      </w:r>
      <w:r>
        <w:rPr>
          <w:b/>
          <w:bCs/>
          <w:color w:val="000000" w:themeColor="text1"/>
          <w:lang w:val="pt-BR"/>
        </w:rPr>
        <w:t>3 – Câmera preto e branco</w:t>
      </w:r>
      <w:r w:rsidRPr="002939F7">
        <w:rPr>
          <w:b/>
          <w:bCs/>
          <w:color w:val="000000" w:themeColor="text1"/>
          <w:lang w:val="pt-BR"/>
        </w:rPr>
        <w:t>:</w:t>
      </w:r>
    </w:p>
    <w:p w14:paraId="0E573EC9" w14:textId="44106BAD" w:rsidR="00B02583" w:rsidRDefault="00B02583" w:rsidP="00B02583">
      <w:pPr>
        <w:rPr>
          <w:b/>
          <w:bCs/>
          <w:color w:val="000000" w:themeColor="text1"/>
          <w:lang w:val="pt-BR"/>
        </w:rPr>
      </w:pPr>
      <w:r>
        <w:rPr>
          <w:b/>
          <w:bCs/>
          <w:noProof/>
          <w:lang w:val="pt-BR"/>
        </w:rPr>
        <w:lastRenderedPageBreak/>
        <w:drawing>
          <wp:inline distT="0" distB="0" distL="0" distR="0" wp14:anchorId="44FFB0B3" wp14:editId="4FCAE82C">
            <wp:extent cx="5972175" cy="6840220"/>
            <wp:effectExtent l="0" t="0" r="9525" b="0"/>
            <wp:docPr id="19660018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06092" name="Picture 2664060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8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1A10" w14:textId="77777777" w:rsidR="00B02583" w:rsidRPr="00B02583" w:rsidRDefault="00B02583" w:rsidP="00B02583">
      <w:pPr>
        <w:pStyle w:val="Heading1"/>
        <w:rPr>
          <w:color w:val="000000" w:themeColor="text1"/>
          <w:lang w:val="pt-BR"/>
        </w:rPr>
      </w:pPr>
      <w:r w:rsidRPr="00B02583">
        <w:rPr>
          <w:color w:val="000000" w:themeColor="text1"/>
          <w:lang w:val="pt-BR"/>
        </w:rPr>
        <w:t>Imagem tirada por Webcam</w:t>
      </w:r>
    </w:p>
    <w:p w14:paraId="73D60A33" w14:textId="77777777" w:rsidR="00B02583" w:rsidRDefault="00B02583">
      <w:pPr>
        <w:rPr>
          <w:lang w:val="pt-BR"/>
        </w:rPr>
      </w:pPr>
    </w:p>
    <w:p w14:paraId="3C2714BE" w14:textId="580E0D21" w:rsidR="00B02583" w:rsidRDefault="00B02583" w:rsidP="00B02583">
      <w:pPr>
        <w:rPr>
          <w:b/>
          <w:bCs/>
          <w:color w:val="000000" w:themeColor="text1"/>
          <w:lang w:val="pt-BR"/>
        </w:rPr>
      </w:pPr>
      <w:r w:rsidRPr="002939F7">
        <w:rPr>
          <w:b/>
          <w:bCs/>
          <w:color w:val="000000" w:themeColor="text1"/>
          <w:lang w:val="pt-BR"/>
        </w:rPr>
        <w:t xml:space="preserve">Imagem </w:t>
      </w:r>
      <w:r>
        <w:rPr>
          <w:b/>
          <w:bCs/>
          <w:color w:val="000000" w:themeColor="text1"/>
          <w:lang w:val="pt-BR"/>
        </w:rPr>
        <w:t xml:space="preserve">4 – Câmera modo </w:t>
      </w:r>
      <w:r w:rsidRPr="0087381A">
        <w:rPr>
          <w:b/>
          <w:bCs/>
          <w:color w:val="000000" w:themeColor="text1"/>
          <w:lang w:val="pt-BR"/>
        </w:rPr>
        <w:t>Threshold</w:t>
      </w:r>
      <w:r w:rsidRPr="002939F7">
        <w:rPr>
          <w:b/>
          <w:bCs/>
          <w:color w:val="000000" w:themeColor="text1"/>
          <w:lang w:val="pt-BR"/>
        </w:rPr>
        <w:t>:</w:t>
      </w:r>
    </w:p>
    <w:p w14:paraId="33B8F977" w14:textId="5A471DED" w:rsidR="00B02583" w:rsidRDefault="00B02583" w:rsidP="00B02583">
      <w:pPr>
        <w:rPr>
          <w:b/>
          <w:bCs/>
          <w:color w:val="000000" w:themeColor="text1"/>
          <w:lang w:val="pt-BR"/>
        </w:rPr>
      </w:pPr>
      <w:r>
        <w:rPr>
          <w:b/>
          <w:bCs/>
          <w:noProof/>
          <w:lang w:val="pt-BR"/>
        </w:rPr>
        <w:lastRenderedPageBreak/>
        <w:drawing>
          <wp:inline distT="0" distB="0" distL="0" distR="0" wp14:anchorId="7553E2D0" wp14:editId="5590FBF3">
            <wp:extent cx="5972175" cy="6854825"/>
            <wp:effectExtent l="0" t="0" r="9525" b="3175"/>
            <wp:docPr id="15450551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34595" name="Picture 54563459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85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368F" w14:textId="77777777" w:rsidR="00B02583" w:rsidRPr="00B02583" w:rsidRDefault="00B02583" w:rsidP="00B02583">
      <w:pPr>
        <w:pStyle w:val="Heading1"/>
        <w:rPr>
          <w:color w:val="000000" w:themeColor="text1"/>
          <w:lang w:val="pt-BR"/>
        </w:rPr>
      </w:pPr>
      <w:r w:rsidRPr="00B02583">
        <w:rPr>
          <w:color w:val="000000" w:themeColor="text1"/>
          <w:lang w:val="pt-BR"/>
        </w:rPr>
        <w:t>Imagem tirada por Webcam</w:t>
      </w:r>
    </w:p>
    <w:p w14:paraId="53D84D06" w14:textId="77777777" w:rsidR="00B02583" w:rsidRPr="00CB418A" w:rsidRDefault="00B02583">
      <w:pPr>
        <w:rPr>
          <w:lang w:val="pt-BR"/>
        </w:rPr>
      </w:pPr>
    </w:p>
    <w:p w14:paraId="27382B2E" w14:textId="77777777" w:rsidR="009C3B63" w:rsidRPr="00CB418A" w:rsidRDefault="00B02583">
      <w:pPr>
        <w:pStyle w:val="Heading1"/>
        <w:rPr>
          <w:lang w:val="pt-BR"/>
        </w:rPr>
      </w:pPr>
      <w:r w:rsidRPr="00CB418A">
        <w:rPr>
          <w:lang w:val="pt-BR"/>
        </w:rPr>
        <w:lastRenderedPageBreak/>
        <w:t>18. Conclusão</w:t>
      </w:r>
    </w:p>
    <w:p w14:paraId="30DD5AC7" w14:textId="77777777" w:rsidR="009C3B63" w:rsidRPr="00CB418A" w:rsidRDefault="00B02583">
      <w:pPr>
        <w:rPr>
          <w:lang w:val="pt-BR"/>
        </w:rPr>
      </w:pPr>
      <w:r w:rsidRPr="00CB418A">
        <w:rPr>
          <w:lang w:val="pt-BR"/>
        </w:rPr>
        <w:t>O SafeScreen.AI integra processamento digital de imagens, visão computacional e Inteligência Artificial em uma aplicação prática de monitoramento em tempo real. O processamento de imagens permite identificar movimentações, enquanto o modelo de Inteligência Artificial acrescenta a capacidade de reconhecer objetos presentes na cena.</w:t>
      </w:r>
    </w:p>
    <w:p w14:paraId="36F060AE" w14:textId="77777777" w:rsidR="009C3B63" w:rsidRDefault="00B02583">
      <w:pPr>
        <w:rPr>
          <w:lang w:val="pt-BR"/>
        </w:rPr>
      </w:pPr>
      <w:r w:rsidRPr="00CB418A">
        <w:rPr>
          <w:lang w:val="pt-BR"/>
        </w:rPr>
        <w:t>A integração dessas etapas permite que o sistema evolua de uma simples detecção de movimento para uma solução de monitoramento capaz de analisar eventos, gerar alertas, registrar ocorrências e armazenar vídeos relacionados às situações detectadas.</w:t>
      </w:r>
    </w:p>
    <w:p w14:paraId="42A034FC" w14:textId="77777777" w:rsidR="00CB418A" w:rsidRDefault="00CB418A">
      <w:pPr>
        <w:rPr>
          <w:lang w:val="pt-BR"/>
        </w:rPr>
      </w:pPr>
    </w:p>
    <w:p w14:paraId="5EF7274B" w14:textId="361E7D3C" w:rsidR="00CB418A" w:rsidRPr="00CB418A" w:rsidRDefault="00CB418A">
      <w:pPr>
        <w:rPr>
          <w:b/>
          <w:bCs/>
          <w:lang w:val="pt-BR"/>
        </w:rPr>
      </w:pPr>
    </w:p>
    <w:sectPr w:rsidR="00CB418A" w:rsidRPr="00CB418A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3142232">
    <w:abstractNumId w:val="8"/>
  </w:num>
  <w:num w:numId="2" w16cid:durableId="262997878">
    <w:abstractNumId w:val="6"/>
  </w:num>
  <w:num w:numId="3" w16cid:durableId="863330334">
    <w:abstractNumId w:val="5"/>
  </w:num>
  <w:num w:numId="4" w16cid:durableId="541132505">
    <w:abstractNumId w:val="4"/>
  </w:num>
  <w:num w:numId="5" w16cid:durableId="1313607461">
    <w:abstractNumId w:val="7"/>
  </w:num>
  <w:num w:numId="6" w16cid:durableId="536164439">
    <w:abstractNumId w:val="3"/>
  </w:num>
  <w:num w:numId="7" w16cid:durableId="457720464">
    <w:abstractNumId w:val="2"/>
  </w:num>
  <w:num w:numId="8" w16cid:durableId="350112739">
    <w:abstractNumId w:val="1"/>
  </w:num>
  <w:num w:numId="9" w16cid:durableId="289484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39F7"/>
    <w:rsid w:val="0029639D"/>
    <w:rsid w:val="00326F90"/>
    <w:rsid w:val="00365E11"/>
    <w:rsid w:val="0087381A"/>
    <w:rsid w:val="009C3B63"/>
    <w:rsid w:val="00AA1D8D"/>
    <w:rsid w:val="00B02583"/>
    <w:rsid w:val="00B47730"/>
    <w:rsid w:val="00CB0664"/>
    <w:rsid w:val="00CB418A"/>
    <w:rsid w:val="00FC693F"/>
    <w:rsid w:val="00FD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C0329A"/>
  <w14:defaultImageDpi w14:val="300"/>
  <w15:docId w15:val="{E240A759-4540-434E-81A9-8E4EA208D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B41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41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uilhermeCarvalho12/Faculdade_Trabalho_Imagens.git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12</Pages>
  <Words>1364</Words>
  <Characters>7777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Guilherme Henrique</cp:lastModifiedBy>
  <cp:revision>4</cp:revision>
  <dcterms:created xsi:type="dcterms:W3CDTF">2026-09-20T16:24:00Z</dcterms:created>
  <dcterms:modified xsi:type="dcterms:W3CDTF">2026-09-21T01:31:00Z</dcterms:modified>
  <cp:category/>
</cp:coreProperties>
</file>